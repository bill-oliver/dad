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Send to Meryl</w:t>
      </w:r>
    </w:p>
    <w:p>
      <w:r>
        <w:rPr>
          <w:b/>
        </w:rPr>
        <w:t xml:space="preserve">For Dad: </w:t>
      </w:r>
      <w:r>
        <w:t>Type your draft below, then click the Send to Meryl macro button.</w:t>
      </w:r>
    </w:p>
    <w:p>
      <w:r>
        <w:t>Meryl: meryl.oliver@gmail.com</w:t>
      </w:r>
    </w:p>
    <w:p>
      <w:r>
        <w:t>CC: bill@oliverassociates.ca</w:t>
      </w:r>
    </w:p>
    <w:p>
      <w:pPr>
        <w:pStyle w:val="Heading1"/>
      </w:pPr>
      <w:r>
        <w:t>Draft Text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